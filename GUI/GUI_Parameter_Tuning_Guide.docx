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ECC81" w14:textId="435D3969" w:rsidR="00A35FE6" w:rsidRDefault="00000000">
      <w:pPr>
        <w:jc w:val="center"/>
      </w:pPr>
      <w:r>
        <w:rPr>
          <w:rFonts w:ascii="Aptos Display" w:hAnsi="Aptos Display"/>
          <w:b/>
          <w:color w:val="17384A"/>
          <w:sz w:val="50"/>
        </w:rPr>
        <w:t>GUI Parameter Tuning Guide</w:t>
      </w:r>
    </w:p>
    <w:p w14:paraId="70384A8D" w14:textId="77777777" w:rsidR="00A35FE6" w:rsidRDefault="00000000">
      <w:pPr>
        <w:jc w:val="center"/>
      </w:pPr>
      <w:r>
        <w:rPr>
          <w:color w:val="5B6870"/>
          <w:sz w:val="25"/>
        </w:rPr>
        <w:t>What each visible control means, what happens when you increase or decrease it, and how to tune it safely</w:t>
      </w:r>
    </w:p>
    <w:p w14:paraId="64ED446B" w14:textId="77777777" w:rsidR="00A35FE6" w:rsidRDefault="00A35FE6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A35FE6" w14:paraId="679608E9" w14:textId="77777777">
        <w:trPr>
          <w:jc w:val="center"/>
        </w:trPr>
        <w:tc>
          <w:tcPr>
            <w:tcW w:w="9994" w:type="dxa"/>
            <w:shd w:val="clear" w:color="auto" w:fill="EA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66B0B5" w14:textId="77777777" w:rsidR="00A35FE6" w:rsidRDefault="00000000">
            <w:r>
              <w:rPr>
                <w:b/>
                <w:color w:val="17384A"/>
              </w:rPr>
              <w:t xml:space="preserve">Best starting </w:t>
            </w:r>
            <w:proofErr w:type="gramStart"/>
            <w:r>
              <w:rPr>
                <w:b/>
                <w:color w:val="17384A"/>
              </w:rPr>
              <w:t xml:space="preserve">rule  </w:t>
            </w:r>
            <w:r>
              <w:t>Run</w:t>
            </w:r>
            <w:proofErr w:type="gramEnd"/>
            <w:r>
              <w:t xml:space="preserve"> the default settings first on a representative image. Change one parameter at a time, compare the overlay/masks, and keep notes. Several parameters interact, so changing many values together makes it hard to know what helped.</w:t>
            </w:r>
          </w:p>
        </w:tc>
      </w:tr>
    </w:tbl>
    <w:p w14:paraId="01E0C7E9" w14:textId="77777777" w:rsidR="00A35FE6" w:rsidRDefault="00A35FE6">
      <w:pPr>
        <w:spacing w:after="20"/>
      </w:pPr>
    </w:p>
    <w:p w14:paraId="2761F363" w14:textId="77777777" w:rsidR="00A35FE6" w:rsidRDefault="00000000">
      <w:pPr>
        <w:pStyle w:val="Heading1"/>
      </w:pPr>
      <w:r>
        <w:t>1. What the user sees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024"/>
        <w:gridCol w:w="5112"/>
      </w:tblGrid>
      <w:tr w:rsidR="00A35FE6" w14:paraId="11F637DE" w14:textId="77777777">
        <w:trPr>
          <w:jc w:val="center"/>
        </w:trPr>
        <w:tc>
          <w:tcPr>
            <w:tcW w:w="1512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2EA37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GUI area</w:t>
            </w:r>
          </w:p>
        </w:tc>
        <w:tc>
          <w:tcPr>
            <w:tcW w:w="3024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03B3E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5112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D655A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Plain-language purpose</w:t>
            </w:r>
          </w:p>
        </w:tc>
      </w:tr>
      <w:tr w:rsidR="00A35FE6" w14:paraId="0817358D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9F107" w14:textId="77777777" w:rsidR="00A35FE6" w:rsidRDefault="00000000">
            <w:pPr>
              <w:spacing w:after="0"/>
            </w:pPr>
            <w:r>
              <w:rPr>
                <w:sz w:val="17"/>
              </w:rPr>
              <w:t>Input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067EB" w14:textId="77777777" w:rsidR="00A35FE6" w:rsidRDefault="00000000">
            <w:pPr>
              <w:spacing w:after="0"/>
            </w:pPr>
            <w:r>
              <w:rPr>
                <w:sz w:val="17"/>
              </w:rPr>
              <w:t>Image file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F7C0F" w14:textId="77777777" w:rsidR="00A35FE6" w:rsidRDefault="00000000">
            <w:pPr>
              <w:spacing w:after="0"/>
            </w:pPr>
            <w:r>
              <w:rPr>
                <w:sz w:val="17"/>
              </w:rPr>
              <w:t>Select a supported .tif/.tiff</w:t>
            </w:r>
            <w:proofErr w:type="gramStart"/>
            <w:r>
              <w:rPr>
                <w:sz w:val="17"/>
              </w:rPr>
              <w:t>/.czi</w:t>
            </w:r>
            <w:proofErr w:type="gramEnd"/>
            <w:r>
              <w:rPr>
                <w:sz w:val="17"/>
              </w:rPr>
              <w:t xml:space="preserve"> two-channel image.</w:t>
            </w:r>
          </w:p>
        </w:tc>
      </w:tr>
      <w:tr w:rsidR="00A35FE6" w14:paraId="67D6D4EC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E1D7D" w14:textId="77777777" w:rsidR="00A35FE6" w:rsidRDefault="00000000">
            <w:pPr>
              <w:spacing w:after="0"/>
            </w:pPr>
            <w:r>
              <w:rPr>
                <w:sz w:val="17"/>
              </w:rPr>
              <w:t>Input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E3841" w14:textId="77777777" w:rsidR="00A35FE6" w:rsidRDefault="00000000">
            <w:pPr>
              <w:spacing w:after="0"/>
            </w:pPr>
            <w:r>
              <w:rPr>
                <w:sz w:val="17"/>
              </w:rPr>
              <w:t>Output folder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0C233" w14:textId="77777777" w:rsidR="00A35FE6" w:rsidRDefault="00000000">
            <w:pPr>
              <w:spacing w:after="0"/>
            </w:pPr>
            <w:r>
              <w:rPr>
                <w:sz w:val="17"/>
              </w:rPr>
              <w:t>Choose where results will be saved. If left empty, the script proposes a timestamped output folder.</w:t>
            </w:r>
          </w:p>
        </w:tc>
      </w:tr>
      <w:tr w:rsidR="00A35FE6" w14:paraId="3054F7FB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35CFE" w14:textId="77777777" w:rsidR="00A35FE6" w:rsidRDefault="00000000">
            <w:pPr>
              <w:spacing w:after="0"/>
            </w:pPr>
            <w:r>
              <w:rPr>
                <w:sz w:val="17"/>
              </w:rPr>
              <w:t>Basic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34E64" w14:textId="77777777" w:rsidR="00A35FE6" w:rsidRDefault="00000000">
            <w:pPr>
              <w:spacing w:after="0"/>
            </w:pPr>
            <w:r>
              <w:rPr>
                <w:sz w:val="17"/>
              </w:rPr>
              <w:t>ERODE_MULT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35587" w14:textId="77777777" w:rsidR="00A35FE6" w:rsidRDefault="00000000">
            <w:pPr>
              <w:spacing w:after="0"/>
            </w:pPr>
            <w:r>
              <w:rPr>
                <w:sz w:val="17"/>
              </w:rPr>
              <w:t>Changes how strongly the automatically generated Channel-2 mask is eroded.</w:t>
            </w:r>
          </w:p>
        </w:tc>
      </w:tr>
      <w:tr w:rsidR="00A35FE6" w14:paraId="5B768889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A2D27" w14:textId="77777777" w:rsidR="00A35FE6" w:rsidRDefault="00000000">
            <w:pPr>
              <w:spacing w:after="0"/>
            </w:pPr>
            <w:r>
              <w:rPr>
                <w:sz w:val="17"/>
              </w:rPr>
              <w:t>Basic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30A41" w14:textId="77777777" w:rsidR="00A35FE6" w:rsidRDefault="00000000">
            <w:pPr>
              <w:spacing w:after="0"/>
            </w:pPr>
            <w:r>
              <w:rPr>
                <w:sz w:val="17"/>
              </w:rPr>
              <w:t>blob_log threshold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D5EB1" w14:textId="77777777" w:rsidR="00A35FE6" w:rsidRDefault="00000000">
            <w:pPr>
              <w:spacing w:after="0"/>
            </w:pPr>
            <w:r>
              <w:rPr>
                <w:sz w:val="17"/>
              </w:rPr>
              <w:t>Controls lysosome detection sensitivity.</w:t>
            </w:r>
          </w:p>
        </w:tc>
      </w:tr>
      <w:tr w:rsidR="00A35FE6" w14:paraId="06AE19C5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0E09C" w14:textId="77777777" w:rsidR="00A35FE6" w:rsidRDefault="00000000">
            <w:pPr>
              <w:spacing w:after="0"/>
            </w:pPr>
            <w:r>
              <w:rPr>
                <w:sz w:val="17"/>
              </w:rPr>
              <w:t>Optional filter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5AFA4" w14:textId="77777777" w:rsidR="00A35FE6" w:rsidRDefault="00000000">
            <w:pPr>
              <w:spacing w:after="0"/>
            </w:pPr>
            <w:r>
              <w:rPr>
                <w:sz w:val="17"/>
              </w:rPr>
              <w:t>Min / Max lysosome diameter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000DD" w14:textId="77777777" w:rsidR="00A35FE6" w:rsidRDefault="00000000">
            <w:pPr>
              <w:spacing w:after="0"/>
            </w:pPr>
            <w:r>
              <w:rPr>
                <w:sz w:val="17"/>
              </w:rPr>
              <w:t>Restricts the subset shown/exported for the selected diameter interval.</w:t>
            </w:r>
          </w:p>
        </w:tc>
      </w:tr>
      <w:tr w:rsidR="00A35FE6" w14:paraId="474A7D80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F5B3A" w14:textId="77777777" w:rsidR="00A35FE6" w:rsidRDefault="00000000">
            <w:pPr>
              <w:spacing w:after="0"/>
            </w:pPr>
            <w:r>
              <w:rPr>
                <w:sz w:val="17"/>
              </w:rPr>
              <w:t>Output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BB6E8" w14:textId="77777777" w:rsidR="00A35FE6" w:rsidRDefault="00000000">
            <w:pPr>
              <w:spacing w:after="0"/>
            </w:pPr>
            <w:r>
              <w:rPr>
                <w:sz w:val="17"/>
              </w:rPr>
              <w:t>Launch Napari viewer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4BF45" w14:textId="77777777" w:rsidR="00A35FE6" w:rsidRDefault="00000000">
            <w:pPr>
              <w:spacing w:after="0"/>
            </w:pPr>
            <w:r>
              <w:rPr>
                <w:sz w:val="17"/>
              </w:rPr>
              <w:t>Open the interactive viewer after processing.</w:t>
            </w:r>
          </w:p>
        </w:tc>
      </w:tr>
      <w:tr w:rsidR="00A35FE6" w14:paraId="48DDDBD9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D83A0" w14:textId="77777777" w:rsidR="00A35FE6" w:rsidRDefault="00000000">
            <w:pPr>
              <w:spacing w:after="0"/>
            </w:pPr>
            <w:r>
              <w:rPr>
                <w:sz w:val="17"/>
              </w:rPr>
              <w:t>Output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F48B8" w14:textId="77777777" w:rsidR="00A35FE6" w:rsidRDefault="00000000">
            <w:pPr>
              <w:spacing w:after="0"/>
            </w:pPr>
            <w:r>
              <w:rPr>
                <w:sz w:val="17"/>
              </w:rPr>
              <w:t>Generate videos + FPS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5B280" w14:textId="77777777" w:rsidR="00A35FE6" w:rsidRDefault="00000000">
            <w:pPr>
              <w:spacing w:after="0"/>
            </w:pPr>
            <w:r>
              <w:rPr>
                <w:sz w:val="17"/>
              </w:rPr>
              <w:t>Create videos and choose playback speed.</w:t>
            </w:r>
          </w:p>
        </w:tc>
      </w:tr>
      <w:tr w:rsidR="00A35FE6" w14:paraId="49D2625B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7FDB6" w14:textId="77777777" w:rsidR="00A35FE6" w:rsidRDefault="00000000">
            <w:pPr>
              <w:spacing w:after="0"/>
            </w:pPr>
            <w:r>
              <w:rPr>
                <w:sz w:val="17"/>
              </w:rPr>
              <w:t>Advanced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CD57C" w14:textId="77777777" w:rsidR="00A35FE6" w:rsidRDefault="00000000">
            <w:pPr>
              <w:spacing w:after="0"/>
            </w:pPr>
            <w:r>
              <w:rPr>
                <w:sz w:val="17"/>
              </w:rPr>
              <w:t>MARGIN_UM, OVERLAP_ALPHA, VIZ_MIN_VOXELS, DIST_SMOOTH_SIGMA, H_MAXIMA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6A987" w14:textId="77777777" w:rsidR="00A35FE6" w:rsidRDefault="00000000">
            <w:pPr>
              <w:spacing w:after="0"/>
            </w:pPr>
            <w:r>
              <w:rPr>
                <w:sz w:val="17"/>
              </w:rPr>
              <w:t>Controls cell association, display filtering, and watershed separation.</w:t>
            </w:r>
          </w:p>
        </w:tc>
      </w:tr>
      <w:tr w:rsidR="00A35FE6" w14:paraId="502B9457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40D62" w14:textId="77777777" w:rsidR="00A35FE6" w:rsidRDefault="00000000">
            <w:pPr>
              <w:spacing w:after="0"/>
            </w:pPr>
            <w:r>
              <w:rPr>
                <w:sz w:val="17"/>
              </w:rPr>
              <w:t>Adaptive membrane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237A7" w14:textId="77777777" w:rsidR="00A35FE6" w:rsidRDefault="00000000">
            <w:pPr>
              <w:spacing w:after="0"/>
            </w:pPr>
            <w:r>
              <w:rPr>
                <w:sz w:val="17"/>
              </w:rPr>
              <w:t>Minimum bins, Maximum bins, Smoothing sigma, Relative height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DCD59" w14:textId="77777777" w:rsidR="00A35FE6" w:rsidRDefault="00000000">
            <w:pPr>
              <w:spacing w:after="0"/>
            </w:pPr>
            <w:r>
              <w:rPr>
                <w:sz w:val="17"/>
              </w:rPr>
              <w:t>Controls how the radial membrane intensity profile is sampled and interpreted.</w:t>
            </w:r>
          </w:p>
        </w:tc>
      </w:tr>
    </w:tbl>
    <w:p w14:paraId="32E6B29C" w14:textId="77777777" w:rsidR="00A35FE6" w:rsidRDefault="00A35FE6">
      <w:pPr>
        <w:spacing w:after="40"/>
      </w:pPr>
    </w:p>
    <w:p w14:paraId="575EDED1" w14:textId="77777777" w:rsidR="00A35FE6" w:rsidRDefault="00000000">
      <w:pPr>
        <w:pStyle w:val="Heading1"/>
      </w:pPr>
      <w:r>
        <w:t>2. Basic controls</w:t>
      </w:r>
    </w:p>
    <w:p w14:paraId="6D96D117" w14:textId="77777777" w:rsidR="00A35FE6" w:rsidRDefault="00000000">
      <w:pPr>
        <w:pStyle w:val="Heading2"/>
      </w:pPr>
      <w:r>
        <w:t>ERODE_MULT — default 1.0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A35FE6" w14:paraId="2EDF3AD3" w14:textId="77777777">
        <w:trPr>
          <w:jc w:val="center"/>
        </w:trPr>
        <w:tc>
          <w:tcPr>
            <w:tcW w:w="9994" w:type="dxa"/>
            <w:shd w:val="clear" w:color="auto" w:fill="FFF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E03F0A" w14:textId="77777777" w:rsidR="00A35FE6" w:rsidRDefault="00000000">
            <w:r>
              <w:rPr>
                <w:b/>
                <w:color w:val="17384A"/>
              </w:rPr>
              <w:t xml:space="preserve">What it really </w:t>
            </w:r>
            <w:proofErr w:type="gramStart"/>
            <w:r>
              <w:rPr>
                <w:b/>
                <w:color w:val="17384A"/>
              </w:rPr>
              <w:t xml:space="preserve">does  </w:t>
            </w:r>
            <w:r>
              <w:t>The</w:t>
            </w:r>
            <w:proofErr w:type="gramEnd"/>
            <w:r>
              <w:t xml:space="preserve"> script automatically estimates an erosion radius, then adds ERODE_MULT to it and rounds the result. </w:t>
            </w:r>
            <w:proofErr w:type="gramStart"/>
            <w:r>
              <w:t>So</w:t>
            </w:r>
            <w:proofErr w:type="gramEnd"/>
            <w:r>
              <w:t xml:space="preserve"> a larger value produces stronger erosion. The name says “MULT”, but the current implementation behaves as an additive adjustment.</w:t>
            </w:r>
          </w:p>
        </w:tc>
      </w:tr>
    </w:tbl>
    <w:p w14:paraId="44E08279" w14:textId="77777777" w:rsidR="00A35FE6" w:rsidRDefault="00A35FE6">
      <w:pPr>
        <w:spacing w:after="20"/>
      </w:pPr>
    </w:p>
    <w:p w14:paraId="73FA4348" w14:textId="77777777" w:rsidR="00A35FE6" w:rsidRDefault="00000000">
      <w:pPr>
        <w:pStyle w:val="ListBullet"/>
      </w:pPr>
      <w:r>
        <w:t>Increase it when cell/mask regions look too thick, bleed into nearby space, or remain joined by narrow bridges.</w:t>
      </w:r>
    </w:p>
    <w:p w14:paraId="62F40D80" w14:textId="77777777" w:rsidR="00A35FE6" w:rsidRDefault="00000000">
      <w:pPr>
        <w:pStyle w:val="ListBullet"/>
      </w:pPr>
      <w:r>
        <w:lastRenderedPageBreak/>
        <w:t>Decrease it when thin structures disappear, cell regions become too small, or the mask is being eaten away.</w:t>
      </w:r>
    </w:p>
    <w:p w14:paraId="47B6DA84" w14:textId="77777777" w:rsidR="00A35FE6" w:rsidRDefault="00000000">
      <w:pPr>
        <w:pStyle w:val="ListBullet"/>
      </w:pPr>
      <w:r>
        <w:t>Tune gently: try small steps such as 0.5 to 1.0 around the current value rather than large jumps.</w:t>
      </w:r>
    </w:p>
    <w:p w14:paraId="4CE9CCD3" w14:textId="77777777" w:rsidR="00A35FE6" w:rsidRDefault="00000000">
      <w:pPr>
        <w:pStyle w:val="Heading2"/>
      </w:pPr>
      <w:r>
        <w:t>blob_log threshold — default 0.001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A35FE6" w14:paraId="46A93E6E" w14:textId="77777777">
        <w:trPr>
          <w:jc w:val="center"/>
        </w:trPr>
        <w:tc>
          <w:tcPr>
            <w:tcW w:w="9994" w:type="dxa"/>
            <w:shd w:val="clear" w:color="auto" w:fill="EA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639072" w14:textId="77777777" w:rsidR="00A35FE6" w:rsidRDefault="00000000">
            <w:r>
              <w:rPr>
                <w:b/>
                <w:color w:val="17384A"/>
              </w:rPr>
              <w:t xml:space="preserve">Simple </w:t>
            </w:r>
            <w:proofErr w:type="gramStart"/>
            <w:r>
              <w:rPr>
                <w:b/>
                <w:color w:val="17384A"/>
              </w:rPr>
              <w:t xml:space="preserve">meaning  </w:t>
            </w:r>
            <w:r>
              <w:t>This</w:t>
            </w:r>
            <w:proofErr w:type="gramEnd"/>
            <w:r>
              <w:t xml:space="preserve"> is the main lysosome-detection sensitivity control. Lower threshold = easier to call something a lysosome. Higher threshold = harder.</w:t>
            </w:r>
          </w:p>
        </w:tc>
      </w:tr>
    </w:tbl>
    <w:p w14:paraId="65CCD3B5" w14:textId="77777777" w:rsidR="00A35FE6" w:rsidRDefault="00A35FE6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816"/>
        <w:gridCol w:w="3888"/>
      </w:tblGrid>
      <w:tr w:rsidR="00A35FE6" w14:paraId="754B4027" w14:textId="77777777">
        <w:trPr>
          <w:jc w:val="center"/>
        </w:trPr>
        <w:tc>
          <w:tcPr>
            <w:tcW w:w="1944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2A71C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If you change it…</w:t>
            </w:r>
          </w:p>
        </w:tc>
        <w:tc>
          <w:tcPr>
            <w:tcW w:w="3816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1CDA3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effect</w:t>
            </w:r>
          </w:p>
        </w:tc>
        <w:tc>
          <w:tcPr>
            <w:tcW w:w="3888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AD8C8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Use when…</w:t>
            </w:r>
          </w:p>
        </w:tc>
      </w:tr>
      <w:tr w:rsidR="00A35FE6" w14:paraId="12712077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90DA7" w14:textId="77777777" w:rsidR="00A35FE6" w:rsidRDefault="00000000">
            <w:pPr>
              <w:spacing w:after="0"/>
            </w:pPr>
            <w:r>
              <w:rPr>
                <w:sz w:val="18"/>
              </w:rPr>
              <w:t>Decrease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DB8AE" w14:textId="77777777" w:rsidR="00A35FE6" w:rsidRDefault="00000000">
            <w:pPr>
              <w:spacing w:after="0"/>
            </w:pPr>
            <w:r>
              <w:rPr>
                <w:sz w:val="18"/>
              </w:rPr>
              <w:t>More candidate lysosomes, including weaker spots; false positives may increase.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2AC1A" w14:textId="77777777" w:rsidR="00A35FE6" w:rsidRDefault="00000000">
            <w:pPr>
              <w:spacing w:after="0"/>
            </w:pPr>
            <w:r>
              <w:rPr>
                <w:sz w:val="18"/>
              </w:rPr>
              <w:t>Real puncta are being missed.</w:t>
            </w:r>
          </w:p>
        </w:tc>
      </w:tr>
      <w:tr w:rsidR="00A35FE6" w14:paraId="5E52E632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71F7E" w14:textId="77777777" w:rsidR="00A35FE6" w:rsidRDefault="00000000">
            <w:pPr>
              <w:spacing w:after="0"/>
            </w:pPr>
            <w:r>
              <w:rPr>
                <w:sz w:val="18"/>
              </w:rPr>
              <w:t>Increase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FE955" w14:textId="77777777" w:rsidR="00A35FE6" w:rsidRDefault="00000000">
            <w:pPr>
              <w:spacing w:after="0"/>
            </w:pPr>
            <w:r>
              <w:rPr>
                <w:sz w:val="18"/>
              </w:rPr>
              <w:t>Fewer candidates; detections are more selective.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7436F" w14:textId="77777777" w:rsidR="00A35FE6" w:rsidRDefault="00000000">
            <w:pPr>
              <w:spacing w:after="0"/>
            </w:pPr>
            <w:r>
              <w:rPr>
                <w:sz w:val="18"/>
              </w:rPr>
              <w:t>Noise or faint background is being detected as lysosomes.</w:t>
            </w:r>
          </w:p>
        </w:tc>
      </w:tr>
    </w:tbl>
    <w:p w14:paraId="2D55E315" w14:textId="77777777" w:rsidR="00A35FE6" w:rsidRDefault="00A35FE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A35FE6" w14:paraId="2C19BEED" w14:textId="77777777">
        <w:trPr>
          <w:jc w:val="center"/>
        </w:trPr>
        <w:tc>
          <w:tcPr>
            <w:tcW w:w="9994" w:type="dxa"/>
            <w:shd w:val="clear" w:color="auto" w:fill="F5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F56B14" w14:textId="77777777" w:rsidR="00A35FE6" w:rsidRDefault="00000000">
            <w:r>
              <w:rPr>
                <w:b/>
                <w:color w:val="17384A"/>
              </w:rPr>
              <w:t xml:space="preserve">Good tuning </w:t>
            </w:r>
            <w:proofErr w:type="gramStart"/>
            <w:r>
              <w:rPr>
                <w:b/>
                <w:color w:val="17384A"/>
              </w:rPr>
              <w:t xml:space="preserve">habit  </w:t>
            </w:r>
            <w:r>
              <w:t>Judge</w:t>
            </w:r>
            <w:proofErr w:type="gramEnd"/>
            <w:r>
              <w:t xml:space="preserve"> this parameter on several slices and at least a few cells. A threshold that looks perfect in one bright region may fail in dimmer regions.</w:t>
            </w:r>
          </w:p>
        </w:tc>
      </w:tr>
    </w:tbl>
    <w:p w14:paraId="72BE49B6" w14:textId="77777777" w:rsidR="00A35FE6" w:rsidRDefault="00A35FE6">
      <w:pPr>
        <w:spacing w:after="20"/>
      </w:pPr>
    </w:p>
    <w:p w14:paraId="091EAD21" w14:textId="77777777" w:rsidR="00A35FE6" w:rsidRDefault="00000000">
      <w:pPr>
        <w:pStyle w:val="Heading2"/>
      </w:pPr>
      <w:r>
        <w:t>Min / Max lysosome diameter (µm) — default blank</w:t>
      </w:r>
    </w:p>
    <w:p w14:paraId="78E46E93" w14:textId="77777777" w:rsidR="00A35FE6" w:rsidRDefault="00000000">
      <w:pPr>
        <w:pStyle w:val="ListBullet"/>
      </w:pPr>
      <w:r>
        <w:t>Blank means that side of the size filter is disabled.</w:t>
      </w:r>
    </w:p>
    <w:p w14:paraId="6E730851" w14:textId="77777777" w:rsidR="00A35FE6" w:rsidRDefault="00000000">
      <w:pPr>
        <w:pStyle w:val="ListBullet"/>
      </w:pPr>
      <w:r>
        <w:t>Use a minimum diameter to remove objects that are biologically or optically too small for your analysis goal.</w:t>
      </w:r>
    </w:p>
    <w:p w14:paraId="4E1302A3" w14:textId="77777777" w:rsidR="00A35FE6" w:rsidRDefault="00000000">
      <w:pPr>
        <w:pStyle w:val="ListBullet"/>
      </w:pPr>
      <w:r>
        <w:t>Use a maximum diameter to exclude very large objects, aggregates, or merged detections from the diameter-filtered viewing/editing subset.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A35FE6" w14:paraId="537EC846" w14:textId="77777777">
        <w:trPr>
          <w:jc w:val="center"/>
        </w:trPr>
        <w:tc>
          <w:tcPr>
            <w:tcW w:w="9994" w:type="dxa"/>
            <w:shd w:val="clear" w:color="auto" w:fill="F5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5900C1" w14:textId="77777777" w:rsidR="00A35FE6" w:rsidRDefault="00000000">
            <w:proofErr w:type="gramStart"/>
            <w:r>
              <w:rPr>
                <w:b/>
                <w:color w:val="17384A"/>
              </w:rPr>
              <w:t xml:space="preserve">Important  </w:t>
            </w:r>
            <w:r>
              <w:t>The</w:t>
            </w:r>
            <w:proofErr w:type="gramEnd"/>
            <w:r>
              <w:t xml:space="preserve"> script still creates the main lysosome detections first. The diameter interval is then used for the filtered dataset that is visualized/edited and exported as the interval subset.</w:t>
            </w:r>
          </w:p>
        </w:tc>
      </w:tr>
    </w:tbl>
    <w:p w14:paraId="41D60F4E" w14:textId="77777777" w:rsidR="00A35FE6" w:rsidRDefault="00A35FE6">
      <w:pPr>
        <w:spacing w:after="20"/>
      </w:pPr>
    </w:p>
    <w:p w14:paraId="4C15F010" w14:textId="77777777" w:rsidR="00A35FE6" w:rsidRDefault="00000000">
      <w:pPr>
        <w:pStyle w:val="Heading1"/>
      </w:pPr>
      <w:r>
        <w:t>3. Advanced cell / watershed controls</w:t>
      </w:r>
    </w:p>
    <w:p w14:paraId="00A76FA8" w14:textId="77777777" w:rsidR="00A35FE6" w:rsidRDefault="00000000">
      <w:pPr>
        <w:pStyle w:val="Heading2"/>
      </w:pPr>
      <w:r>
        <w:t>MARGIN_UM — default 1.2 µm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A35FE6" w14:paraId="07528200" w14:textId="77777777">
        <w:trPr>
          <w:jc w:val="center"/>
        </w:trPr>
        <w:tc>
          <w:tcPr>
            <w:tcW w:w="9994" w:type="dxa"/>
            <w:shd w:val="clear" w:color="auto" w:fill="EA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2732B57" w14:textId="77777777" w:rsidR="00A35FE6" w:rsidRDefault="00000000">
            <w:r>
              <w:rPr>
                <w:b/>
                <w:color w:val="17384A"/>
              </w:rPr>
              <w:t xml:space="preserve">Simple </w:t>
            </w:r>
            <w:proofErr w:type="gramStart"/>
            <w:r>
              <w:rPr>
                <w:b/>
                <w:color w:val="17384A"/>
              </w:rPr>
              <w:t xml:space="preserve">meaning  </w:t>
            </w:r>
            <w:r>
              <w:t>How</w:t>
            </w:r>
            <w:proofErr w:type="gramEnd"/>
            <w:r>
              <w:t xml:space="preserve"> far outside the original cell/neuron mask a lysosome may still be considered close enough for association logic.</w:t>
            </w:r>
          </w:p>
        </w:tc>
      </w:tr>
    </w:tbl>
    <w:p w14:paraId="0351ED5E" w14:textId="77777777" w:rsidR="00A35FE6" w:rsidRDefault="00A35FE6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888"/>
        <w:gridCol w:w="4176"/>
      </w:tblGrid>
      <w:tr w:rsidR="00A35FE6" w14:paraId="2288CA5A" w14:textId="77777777">
        <w:trPr>
          <w:jc w:val="center"/>
        </w:trPr>
        <w:tc>
          <w:tcPr>
            <w:tcW w:w="1584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BE32F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w="3888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774D4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w="4176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9CDCC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Typical symptom</w:t>
            </w:r>
          </w:p>
        </w:tc>
      </w:tr>
      <w:tr w:rsidR="00A35FE6" w14:paraId="151015D6" w14:textId="77777777">
        <w:trPr>
          <w:jc w:val="center"/>
        </w:trPr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79DDB" w14:textId="77777777" w:rsidR="00A35FE6" w:rsidRDefault="00000000"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FDF7C" w14:textId="77777777" w:rsidR="00A35FE6" w:rsidRDefault="00000000">
            <w:pPr>
              <w:spacing w:after="0"/>
            </w:pPr>
            <w:r>
              <w:rPr>
                <w:sz w:val="18"/>
              </w:rPr>
              <w:t>Stricter boundary; fewer near-edge lysosomes are accepted.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D5483" w14:textId="77777777" w:rsidR="00A35FE6" w:rsidRDefault="00000000">
            <w:pPr>
              <w:spacing w:after="0"/>
            </w:pPr>
            <w:r>
              <w:rPr>
                <w:sz w:val="18"/>
              </w:rPr>
              <w:t>Too many outside lysosomes are being associated with cells.</w:t>
            </w:r>
          </w:p>
        </w:tc>
      </w:tr>
      <w:tr w:rsidR="00A35FE6" w14:paraId="7B5D453C" w14:textId="77777777">
        <w:trPr>
          <w:jc w:val="center"/>
        </w:trPr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26A1E" w14:textId="77777777" w:rsidR="00A35FE6" w:rsidRDefault="00000000"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DBD4B" w14:textId="77777777" w:rsidR="00A35FE6" w:rsidRDefault="00000000">
            <w:pPr>
              <w:spacing w:after="0"/>
            </w:pPr>
            <w:r>
              <w:rPr>
                <w:sz w:val="18"/>
              </w:rPr>
              <w:t xml:space="preserve">More forgiving </w:t>
            </w:r>
            <w:proofErr w:type="gramStart"/>
            <w:r>
              <w:rPr>
                <w:sz w:val="18"/>
              </w:rPr>
              <w:t>boundary</w:t>
            </w:r>
            <w:proofErr w:type="gramEnd"/>
            <w:r>
              <w:rPr>
                <w:sz w:val="18"/>
              </w:rPr>
              <w:t xml:space="preserve">; more near-edge </w:t>
            </w:r>
            <w:r>
              <w:rPr>
                <w:sz w:val="18"/>
              </w:rPr>
              <w:lastRenderedPageBreak/>
              <w:t>lysosomes can be associated.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3A929" w14:textId="77777777" w:rsidR="00A35FE6" w:rsidRDefault="00000000">
            <w:pPr>
              <w:spacing w:after="0"/>
            </w:pPr>
            <w:r>
              <w:rPr>
                <w:sz w:val="18"/>
              </w:rPr>
              <w:lastRenderedPageBreak/>
              <w:t xml:space="preserve">True boundary lysosomes are being classified </w:t>
            </w:r>
            <w:r>
              <w:rPr>
                <w:sz w:val="18"/>
              </w:rPr>
              <w:lastRenderedPageBreak/>
              <w:t>outside.</w:t>
            </w:r>
          </w:p>
        </w:tc>
      </w:tr>
    </w:tbl>
    <w:p w14:paraId="4436099B" w14:textId="77777777" w:rsidR="00A35FE6" w:rsidRDefault="00A35FE6">
      <w:pPr>
        <w:spacing w:after="40"/>
      </w:pPr>
    </w:p>
    <w:p w14:paraId="681B4E0E" w14:textId="77777777" w:rsidR="00A35FE6" w:rsidRDefault="00000000">
      <w:pPr>
        <w:pStyle w:val="Heading2"/>
      </w:pPr>
      <w:r>
        <w:t>OVERLAP_ALPHA — default 0.6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A35FE6" w14:paraId="44C361E4" w14:textId="77777777">
        <w:trPr>
          <w:jc w:val="center"/>
        </w:trPr>
        <w:tc>
          <w:tcPr>
            <w:tcW w:w="9994" w:type="dxa"/>
            <w:shd w:val="clear" w:color="auto" w:fill="EA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8E6B9D" w14:textId="77777777" w:rsidR="00A35FE6" w:rsidRDefault="00000000">
            <w:r>
              <w:rPr>
                <w:b/>
                <w:color w:val="17384A"/>
              </w:rPr>
              <w:t xml:space="preserve">Simple </w:t>
            </w:r>
            <w:proofErr w:type="gramStart"/>
            <w:r>
              <w:rPr>
                <w:b/>
                <w:color w:val="17384A"/>
              </w:rPr>
              <w:t xml:space="preserve">meaning  </w:t>
            </w:r>
            <w:r>
              <w:t>Minimum</w:t>
            </w:r>
            <w:proofErr w:type="gramEnd"/>
            <w:r>
              <w:t xml:space="preserve"> fraction of a lysosome’s physical 3D sphere that must overlap the mask for the overlap test to count it as inside. Range: 0 to 1.</w:t>
            </w:r>
          </w:p>
        </w:tc>
      </w:tr>
    </w:tbl>
    <w:p w14:paraId="168F4B69" w14:textId="77777777" w:rsidR="00A35FE6" w:rsidRDefault="00A35FE6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344"/>
      </w:tblGrid>
      <w:tr w:rsidR="00A35FE6" w14:paraId="02F8D64E" w14:textId="77777777">
        <w:trPr>
          <w:jc w:val="center"/>
        </w:trPr>
        <w:tc>
          <w:tcPr>
            <w:tcW w:w="2304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CBDFC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 direction</w:t>
            </w:r>
          </w:p>
        </w:tc>
        <w:tc>
          <w:tcPr>
            <w:tcW w:w="7344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120EC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Effect</w:t>
            </w:r>
          </w:p>
        </w:tc>
      </w:tr>
      <w:tr w:rsidR="00A35FE6" w14:paraId="278C0D07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21646" w14:textId="77777777" w:rsidR="00A35FE6" w:rsidRDefault="00000000">
            <w:pPr>
              <w:spacing w:after="0"/>
            </w:pPr>
            <w:r>
              <w:rPr>
                <w:sz w:val="18"/>
              </w:rPr>
              <w:t>Toward 0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D4E27" w14:textId="77777777" w:rsidR="00A35FE6" w:rsidRDefault="00000000">
            <w:pPr>
              <w:spacing w:after="0"/>
            </w:pPr>
            <w:r>
              <w:rPr>
                <w:sz w:val="18"/>
              </w:rPr>
              <w:t>More permissive: even modest sphere overlap can qualify.</w:t>
            </w:r>
          </w:p>
        </w:tc>
      </w:tr>
      <w:tr w:rsidR="00A35FE6" w14:paraId="10C9F13A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C9DBC" w14:textId="77777777" w:rsidR="00A35FE6" w:rsidRDefault="00000000">
            <w:pPr>
              <w:spacing w:after="0"/>
            </w:pPr>
            <w:r>
              <w:rPr>
                <w:sz w:val="18"/>
              </w:rPr>
              <w:t>Toward 1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C071F" w14:textId="77777777" w:rsidR="00A35FE6" w:rsidRDefault="00000000">
            <w:pPr>
              <w:spacing w:after="0"/>
            </w:pPr>
            <w:proofErr w:type="gramStart"/>
            <w:r>
              <w:rPr>
                <w:sz w:val="18"/>
              </w:rPr>
              <w:t>More strict</w:t>
            </w:r>
            <w:proofErr w:type="gramEnd"/>
            <w:r>
              <w:rPr>
                <w:sz w:val="18"/>
              </w:rPr>
              <w:t>: most of the lysosome sphere must overlap the mask.</w:t>
            </w:r>
          </w:p>
        </w:tc>
      </w:tr>
    </w:tbl>
    <w:p w14:paraId="2E38040E" w14:textId="77777777" w:rsidR="00A35FE6" w:rsidRDefault="00A35FE6">
      <w:pPr>
        <w:spacing w:after="40"/>
      </w:pPr>
    </w:p>
    <w:p w14:paraId="36005997" w14:textId="77777777" w:rsidR="00A35FE6" w:rsidRDefault="00000000">
      <w:pPr>
        <w:pStyle w:val="ListBullet"/>
      </w:pPr>
      <w:r>
        <w:t>Lower it if clearly boundary-associated lysosomes are being rejected.</w:t>
      </w:r>
    </w:p>
    <w:p w14:paraId="4679BACA" w14:textId="77777777" w:rsidR="00A35FE6" w:rsidRDefault="00000000">
      <w:pPr>
        <w:pStyle w:val="ListBullet"/>
      </w:pPr>
      <w:r>
        <w:t>Raise it if objects just touching the cell edge are being incorrectly accepted.</w:t>
      </w:r>
    </w:p>
    <w:p w14:paraId="46FFB56B" w14:textId="77777777" w:rsidR="00A35FE6" w:rsidRDefault="00000000">
      <w:pPr>
        <w:pStyle w:val="Heading2"/>
      </w:pPr>
      <w:r>
        <w:t>VIZ_MIN_VOXELS — default 10000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A35FE6" w14:paraId="505BF181" w14:textId="77777777">
        <w:trPr>
          <w:jc w:val="center"/>
        </w:trPr>
        <w:tc>
          <w:tcPr>
            <w:tcW w:w="9994" w:type="dxa"/>
            <w:shd w:val="clear" w:color="auto" w:fill="EA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DFA223" w14:textId="77777777" w:rsidR="00A35FE6" w:rsidRDefault="00000000">
            <w:r>
              <w:rPr>
                <w:b/>
                <w:color w:val="17384A"/>
              </w:rPr>
              <w:t xml:space="preserve">Simple </w:t>
            </w:r>
            <w:proofErr w:type="gramStart"/>
            <w:r>
              <w:rPr>
                <w:b/>
                <w:color w:val="17384A"/>
              </w:rPr>
              <w:t xml:space="preserve">meaning  </w:t>
            </w:r>
            <w:r>
              <w:t>A</w:t>
            </w:r>
            <w:proofErr w:type="gramEnd"/>
            <w:r>
              <w:t xml:space="preserve"> visualization filter for </w:t>
            </w:r>
            <w:proofErr w:type="gramStart"/>
            <w:r>
              <w:t>small segmented</w:t>
            </w:r>
            <w:proofErr w:type="gramEnd"/>
            <w:r>
              <w:t xml:space="preserve"> cell labels. It helps hide tiny cell regions from selected display layers; it is not the main biological detection threshold.</w:t>
            </w:r>
          </w:p>
        </w:tc>
      </w:tr>
    </w:tbl>
    <w:p w14:paraId="724CC511" w14:textId="77777777" w:rsidR="00A35FE6" w:rsidRDefault="00A35FE6">
      <w:pPr>
        <w:spacing w:after="20"/>
      </w:pPr>
    </w:p>
    <w:p w14:paraId="063109E7" w14:textId="77777777" w:rsidR="00A35FE6" w:rsidRDefault="00000000">
      <w:pPr>
        <w:pStyle w:val="ListBullet"/>
      </w:pPr>
      <w:r>
        <w:t>Increase it to hide more small fragments in visualizations.</w:t>
      </w:r>
    </w:p>
    <w:p w14:paraId="2255859D" w14:textId="77777777" w:rsidR="00A35FE6" w:rsidRDefault="00000000">
      <w:pPr>
        <w:pStyle w:val="ListBullet"/>
      </w:pPr>
      <w:r>
        <w:t>Decrease it if small real cells/regions disappear from the display.</w:t>
      </w:r>
    </w:p>
    <w:p w14:paraId="45F38F55" w14:textId="77777777" w:rsidR="00A35FE6" w:rsidRDefault="00000000">
      <w:pPr>
        <w:pStyle w:val="Heading2"/>
      </w:pPr>
      <w:r>
        <w:t>DIST_SMOOTH_SIGMA — default 4.0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A35FE6" w14:paraId="2DD0E628" w14:textId="77777777">
        <w:trPr>
          <w:jc w:val="center"/>
        </w:trPr>
        <w:tc>
          <w:tcPr>
            <w:tcW w:w="9994" w:type="dxa"/>
            <w:shd w:val="clear" w:color="auto" w:fill="EA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CE8BAB" w14:textId="77777777" w:rsidR="00A35FE6" w:rsidRDefault="00000000">
            <w:r>
              <w:rPr>
                <w:b/>
                <w:color w:val="17384A"/>
              </w:rPr>
              <w:t xml:space="preserve">Simple </w:t>
            </w:r>
            <w:proofErr w:type="gramStart"/>
            <w:r>
              <w:rPr>
                <w:b/>
                <w:color w:val="17384A"/>
              </w:rPr>
              <w:t xml:space="preserve">meaning  </w:t>
            </w:r>
            <w:r>
              <w:t>How</w:t>
            </w:r>
            <w:proofErr w:type="gramEnd"/>
            <w:r>
              <w:t xml:space="preserve"> much the cell interior distance map is smoothed before watershed seed detection.</w:t>
            </w:r>
          </w:p>
        </w:tc>
      </w:tr>
    </w:tbl>
    <w:p w14:paraId="421A4780" w14:textId="77777777" w:rsidR="00A35FE6" w:rsidRDefault="00A35FE6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704"/>
      </w:tblGrid>
      <w:tr w:rsidR="00A35FE6" w14:paraId="46275FEA" w14:textId="77777777">
        <w:trPr>
          <w:jc w:val="center"/>
        </w:trPr>
        <w:tc>
          <w:tcPr>
            <w:tcW w:w="1944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5D178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w="7704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1A582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you may see</w:t>
            </w:r>
          </w:p>
        </w:tc>
      </w:tr>
      <w:tr w:rsidR="00A35FE6" w14:paraId="6189F809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77F3A" w14:textId="77777777" w:rsidR="00A35FE6" w:rsidRDefault="00000000"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w="77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8D181" w14:textId="77777777" w:rsidR="00A35FE6" w:rsidRDefault="00000000">
            <w:pPr>
              <w:spacing w:after="0"/>
            </w:pPr>
            <w:r>
              <w:rPr>
                <w:sz w:val="18"/>
              </w:rPr>
              <w:t>More local peaks survive. Watershed can create more seeds and potentially split regions more aggressively.</w:t>
            </w:r>
          </w:p>
        </w:tc>
      </w:tr>
      <w:tr w:rsidR="00A35FE6" w14:paraId="46FB4599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D57A0" w14:textId="77777777" w:rsidR="00A35FE6" w:rsidRDefault="00000000"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w="77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74D40" w14:textId="77777777" w:rsidR="00A35FE6" w:rsidRDefault="00000000">
            <w:pPr>
              <w:spacing w:after="0"/>
            </w:pPr>
            <w:r>
              <w:rPr>
                <w:sz w:val="18"/>
              </w:rPr>
              <w:t>Small peaks merge/smooth away. Watershed gets fewer, broader seeds and may split less.</w:t>
            </w:r>
          </w:p>
        </w:tc>
      </w:tr>
    </w:tbl>
    <w:p w14:paraId="30A9E503" w14:textId="77777777" w:rsidR="00A35FE6" w:rsidRDefault="00A35FE6">
      <w:pPr>
        <w:spacing w:after="40"/>
      </w:pPr>
    </w:p>
    <w:p w14:paraId="00C3632F" w14:textId="77777777" w:rsidR="00A35FE6" w:rsidRDefault="00000000">
      <w:pPr>
        <w:pStyle w:val="ListBullet"/>
      </w:pPr>
      <w:r>
        <w:t>Lower carefully if touching cells are not separating.</w:t>
      </w:r>
    </w:p>
    <w:p w14:paraId="62C0B34D" w14:textId="77777777" w:rsidR="00A35FE6" w:rsidRDefault="00000000">
      <w:pPr>
        <w:pStyle w:val="ListBullet"/>
      </w:pPr>
      <w:r>
        <w:t>Raise if a single cell is being fragmented into many watershed regions because of noisy internal peaks.</w:t>
      </w:r>
    </w:p>
    <w:p w14:paraId="15AB77C7" w14:textId="77777777" w:rsidR="00A35FE6" w:rsidRDefault="00000000">
      <w:pPr>
        <w:pStyle w:val="Heading2"/>
      </w:pPr>
      <w:r>
        <w:t>H_MAXIMA — default 4.0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A35FE6" w14:paraId="2FC4557C" w14:textId="77777777">
        <w:trPr>
          <w:jc w:val="center"/>
        </w:trPr>
        <w:tc>
          <w:tcPr>
            <w:tcW w:w="9994" w:type="dxa"/>
            <w:shd w:val="clear" w:color="auto" w:fill="EA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1ED453" w14:textId="77777777" w:rsidR="00A35FE6" w:rsidRDefault="00000000">
            <w:r>
              <w:rPr>
                <w:b/>
                <w:color w:val="17384A"/>
              </w:rPr>
              <w:t xml:space="preserve">Simple </w:t>
            </w:r>
            <w:proofErr w:type="gramStart"/>
            <w:r>
              <w:rPr>
                <w:b/>
                <w:color w:val="17384A"/>
              </w:rPr>
              <w:t xml:space="preserve">meaning  </w:t>
            </w:r>
            <w:r>
              <w:t>How</w:t>
            </w:r>
            <w:proofErr w:type="gramEnd"/>
            <w:r>
              <w:t xml:space="preserve"> strong a distance-map peak must be to become a watershed seed. Higher values suppress more weak peaks.</w:t>
            </w:r>
          </w:p>
        </w:tc>
      </w:tr>
    </w:tbl>
    <w:p w14:paraId="1A104E17" w14:textId="77777777" w:rsidR="00A35FE6" w:rsidRDefault="00A35FE6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704"/>
      </w:tblGrid>
      <w:tr w:rsidR="00A35FE6" w14:paraId="43D99E3E" w14:textId="77777777">
        <w:trPr>
          <w:jc w:val="center"/>
        </w:trPr>
        <w:tc>
          <w:tcPr>
            <w:tcW w:w="1944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08C3D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w="7704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0EFBB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A35FE6" w14:paraId="569C91E9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88B0A" w14:textId="77777777" w:rsidR="00A35FE6" w:rsidRDefault="00000000">
            <w:pPr>
              <w:spacing w:after="0"/>
            </w:pPr>
            <w:r>
              <w:rPr>
                <w:sz w:val="18"/>
              </w:rPr>
              <w:lastRenderedPageBreak/>
              <w:t>Lower</w:t>
            </w:r>
          </w:p>
        </w:tc>
        <w:tc>
          <w:tcPr>
            <w:tcW w:w="77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AC24C" w14:textId="77777777" w:rsidR="00A35FE6" w:rsidRDefault="00000000">
            <w:pPr>
              <w:spacing w:after="0"/>
            </w:pPr>
            <w:r>
              <w:rPr>
                <w:sz w:val="18"/>
              </w:rPr>
              <w:t>More watershed seeds; more splitting.</w:t>
            </w:r>
          </w:p>
        </w:tc>
      </w:tr>
      <w:tr w:rsidR="00A35FE6" w14:paraId="19FEB343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6693E" w14:textId="77777777" w:rsidR="00A35FE6" w:rsidRDefault="00000000"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w="77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041F2" w14:textId="77777777" w:rsidR="00A35FE6" w:rsidRDefault="00000000">
            <w:pPr>
              <w:spacing w:after="0"/>
            </w:pPr>
            <w:r>
              <w:rPr>
                <w:sz w:val="18"/>
              </w:rPr>
              <w:t>Fewer watershed seeds; less splitting.</w:t>
            </w:r>
          </w:p>
        </w:tc>
      </w:tr>
    </w:tbl>
    <w:p w14:paraId="5B2FDCB7" w14:textId="77777777" w:rsidR="00A35FE6" w:rsidRDefault="00A35FE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A35FE6" w14:paraId="09515519" w14:textId="77777777">
        <w:trPr>
          <w:jc w:val="center"/>
        </w:trPr>
        <w:tc>
          <w:tcPr>
            <w:tcW w:w="9994" w:type="dxa"/>
            <w:shd w:val="clear" w:color="auto" w:fill="E9F6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334E57" w14:textId="77777777" w:rsidR="00A35FE6" w:rsidRDefault="00000000">
            <w:r>
              <w:rPr>
                <w:b/>
                <w:color w:val="17384A"/>
              </w:rPr>
              <w:t xml:space="preserve">Pairing </w:t>
            </w:r>
            <w:proofErr w:type="gramStart"/>
            <w:r>
              <w:rPr>
                <w:b/>
                <w:color w:val="17384A"/>
              </w:rPr>
              <w:t xml:space="preserve">tip  </w:t>
            </w:r>
            <w:r>
              <w:t>DIST</w:t>
            </w:r>
            <w:proofErr w:type="gramEnd"/>
            <w:r>
              <w:t>_SMOOTH_SIGMA and H_MAXIMA both affect watershed seeds. If you need more splitting, usually reduce smoothing and/or H_MAXIMA gradually. If you see over-segmentation, move them in the opposite direction.</w:t>
            </w:r>
          </w:p>
        </w:tc>
      </w:tr>
    </w:tbl>
    <w:p w14:paraId="103A4C5E" w14:textId="77777777" w:rsidR="00A35FE6" w:rsidRDefault="00A35FE6">
      <w:pPr>
        <w:spacing w:after="20"/>
      </w:pPr>
    </w:p>
    <w:p w14:paraId="2790730A" w14:textId="77777777" w:rsidR="00A35FE6" w:rsidRDefault="00000000">
      <w:pPr>
        <w:pStyle w:val="Heading1"/>
      </w:pPr>
      <w:r>
        <w:t>4. Adaptive membrane controls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A35FE6" w14:paraId="0ED781EE" w14:textId="77777777">
        <w:trPr>
          <w:jc w:val="center"/>
        </w:trPr>
        <w:tc>
          <w:tcPr>
            <w:tcW w:w="9994" w:type="dxa"/>
            <w:shd w:val="clear" w:color="auto" w:fill="EA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9A05A5" w14:textId="77777777" w:rsidR="00A35FE6" w:rsidRDefault="00000000">
            <w:r>
              <w:rPr>
                <w:b/>
                <w:color w:val="17384A"/>
              </w:rPr>
              <w:t xml:space="preserve">What this section </w:t>
            </w:r>
            <w:proofErr w:type="gramStart"/>
            <w:r>
              <w:rPr>
                <w:b/>
                <w:color w:val="17384A"/>
              </w:rPr>
              <w:t xml:space="preserve">does  </w:t>
            </w:r>
            <w:r>
              <w:t>For</w:t>
            </w:r>
            <w:proofErr w:type="gramEnd"/>
            <w:r>
              <w:t xml:space="preserve"> each segmented cell, the script analyzes intensity as a function of distance, builds a radial profile, smooths it, finds the relevant peak and estimates membrane thickness from the peak width. The bin controls affect profile resolution; the smoothing and relative-height controls affect how the peak is interpreted.</w:t>
            </w:r>
          </w:p>
        </w:tc>
      </w:tr>
    </w:tbl>
    <w:p w14:paraId="7CA04C04" w14:textId="77777777" w:rsidR="00A35FE6" w:rsidRDefault="00A35FE6">
      <w:pPr>
        <w:spacing w:after="20"/>
      </w:pPr>
    </w:p>
    <w:p w14:paraId="2C913D60" w14:textId="77777777" w:rsidR="00A35FE6" w:rsidRDefault="00000000">
      <w:pPr>
        <w:pStyle w:val="Heading2"/>
      </w:pPr>
      <w:r>
        <w:t>Minimum bins — default 8</w:t>
      </w:r>
    </w:p>
    <w:p w14:paraId="5AEC5288" w14:textId="77777777" w:rsidR="00A35FE6" w:rsidRDefault="00000000">
      <w:pPr>
        <w:pStyle w:val="ListBullet"/>
      </w:pPr>
      <w:r>
        <w:t>Sets the minimum number of radial intervals in the membrane profile.</w:t>
      </w:r>
    </w:p>
    <w:p w14:paraId="37271043" w14:textId="77777777" w:rsidR="00A35FE6" w:rsidRDefault="00000000">
      <w:pPr>
        <w:pStyle w:val="ListBullet"/>
      </w:pPr>
      <w:r>
        <w:t>Increase for more minimum profile detail, especially when the automatic binning would otherwise be coarse.</w:t>
      </w:r>
    </w:p>
    <w:p w14:paraId="70A7A08C" w14:textId="77777777" w:rsidR="00A35FE6" w:rsidRDefault="00000000">
      <w:pPr>
        <w:pStyle w:val="ListBullet"/>
      </w:pPr>
      <w:r>
        <w:t>Decrease for a simpler profile, but the script requires at least 3.</w:t>
      </w:r>
    </w:p>
    <w:p w14:paraId="69C6FC44" w14:textId="77777777" w:rsidR="00A35FE6" w:rsidRDefault="00000000">
      <w:pPr>
        <w:pStyle w:val="Heading2"/>
      </w:pPr>
      <w:r>
        <w:t>Maximum bins — default 200</w:t>
      </w:r>
    </w:p>
    <w:p w14:paraId="11C89BA4" w14:textId="77777777" w:rsidR="00A35FE6" w:rsidRDefault="00000000">
      <w:pPr>
        <w:pStyle w:val="ListBullet"/>
      </w:pPr>
      <w:r>
        <w:t xml:space="preserve">Caps </w:t>
      </w:r>
      <w:proofErr w:type="gramStart"/>
      <w:r>
        <w:t>how finely</w:t>
      </w:r>
      <w:proofErr w:type="gramEnd"/>
      <w:r>
        <w:t xml:space="preserve"> the adaptive radial profile can be divided.</w:t>
      </w:r>
    </w:p>
    <w:p w14:paraId="58079B5F" w14:textId="77777777" w:rsidR="00A35FE6" w:rsidRDefault="00000000">
      <w:pPr>
        <w:pStyle w:val="ListBullet"/>
      </w:pPr>
      <w:r>
        <w:t>Lower it if profiles become excessively detailed/noisy or if you want a stronger cap on profile resolution.</w:t>
      </w:r>
    </w:p>
    <w:p w14:paraId="36E07F94" w14:textId="77777777" w:rsidR="00A35FE6" w:rsidRDefault="00000000">
      <w:pPr>
        <w:pStyle w:val="ListBullet"/>
      </w:pPr>
      <w:r>
        <w:t>Raise it only when there is a real need for finer radial sampling and the images support that detail.</w:t>
      </w:r>
    </w:p>
    <w:p w14:paraId="5D8B121A" w14:textId="77777777" w:rsidR="00A35FE6" w:rsidRDefault="00000000">
      <w:pPr>
        <w:pStyle w:val="Heading2"/>
      </w:pPr>
      <w:r>
        <w:t>Smoothing sigma — default 1.5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A35FE6" w14:paraId="7B412D53" w14:textId="77777777">
        <w:trPr>
          <w:jc w:val="center"/>
        </w:trPr>
        <w:tc>
          <w:tcPr>
            <w:tcW w:w="9994" w:type="dxa"/>
            <w:shd w:val="clear" w:color="auto" w:fill="EA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425845" w14:textId="77777777" w:rsidR="00A35FE6" w:rsidRDefault="00000000">
            <w:r>
              <w:rPr>
                <w:b/>
                <w:color w:val="17384A"/>
              </w:rPr>
              <w:t xml:space="preserve">Simple </w:t>
            </w:r>
            <w:proofErr w:type="gramStart"/>
            <w:r>
              <w:rPr>
                <w:b/>
                <w:color w:val="17384A"/>
              </w:rPr>
              <w:t xml:space="preserve">meaning  </w:t>
            </w:r>
            <w:r>
              <w:t>Gaussian</w:t>
            </w:r>
            <w:proofErr w:type="gramEnd"/>
            <w:r>
              <w:t xml:space="preserve"> smoothing applied to the radial membrane intensity profile before peak-width estimation.</w:t>
            </w:r>
          </w:p>
        </w:tc>
      </w:tr>
    </w:tbl>
    <w:p w14:paraId="0E74B654" w14:textId="77777777" w:rsidR="00A35FE6" w:rsidRDefault="00A35FE6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704"/>
      </w:tblGrid>
      <w:tr w:rsidR="00A35FE6" w14:paraId="3E5418C4" w14:textId="77777777">
        <w:trPr>
          <w:jc w:val="center"/>
        </w:trPr>
        <w:tc>
          <w:tcPr>
            <w:tcW w:w="1944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35AA8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w="7704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9A3F8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Effect</w:t>
            </w:r>
          </w:p>
        </w:tc>
      </w:tr>
      <w:tr w:rsidR="00A35FE6" w14:paraId="451324FA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6EF79" w14:textId="77777777" w:rsidR="00A35FE6" w:rsidRDefault="00000000"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w="77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DB5C6" w14:textId="77777777" w:rsidR="00A35FE6" w:rsidRDefault="00000000">
            <w:pPr>
              <w:spacing w:after="0"/>
            </w:pPr>
            <w:r>
              <w:rPr>
                <w:sz w:val="18"/>
              </w:rPr>
              <w:t>Keeps fine fluctuations and narrow features; may make peak detection more sensitive to noise.</w:t>
            </w:r>
          </w:p>
        </w:tc>
      </w:tr>
      <w:tr w:rsidR="00A35FE6" w14:paraId="7FC539FF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E5F91" w14:textId="77777777" w:rsidR="00A35FE6" w:rsidRDefault="00000000"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w="77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501DD" w14:textId="77777777" w:rsidR="00A35FE6" w:rsidRDefault="00000000">
            <w:pPr>
              <w:spacing w:after="0"/>
            </w:pPr>
            <w:r>
              <w:rPr>
                <w:sz w:val="18"/>
              </w:rPr>
              <w:t>Produces a smoother, more stable profile; may blur narrow membrane features if too high.</w:t>
            </w:r>
          </w:p>
        </w:tc>
      </w:tr>
    </w:tbl>
    <w:p w14:paraId="4C4EED1D" w14:textId="77777777" w:rsidR="00A35FE6" w:rsidRDefault="00A35FE6">
      <w:pPr>
        <w:spacing w:after="40"/>
      </w:pPr>
    </w:p>
    <w:p w14:paraId="0AEB4695" w14:textId="77777777" w:rsidR="00A35FE6" w:rsidRDefault="00000000">
      <w:pPr>
        <w:pStyle w:val="Heading2"/>
      </w:pPr>
      <w:r>
        <w:t>Relative height — default 0.6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A35FE6" w14:paraId="2A3E2240" w14:textId="77777777">
        <w:trPr>
          <w:jc w:val="center"/>
        </w:trPr>
        <w:tc>
          <w:tcPr>
            <w:tcW w:w="9994" w:type="dxa"/>
            <w:shd w:val="clear" w:color="auto" w:fill="EA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FF7BD2" w14:textId="77777777" w:rsidR="00A35FE6" w:rsidRDefault="00000000">
            <w:r>
              <w:rPr>
                <w:b/>
                <w:color w:val="17384A"/>
              </w:rPr>
              <w:t xml:space="preserve">Simple </w:t>
            </w:r>
            <w:proofErr w:type="gramStart"/>
            <w:r>
              <w:rPr>
                <w:b/>
                <w:color w:val="17384A"/>
              </w:rPr>
              <w:t xml:space="preserve">meaning  </w:t>
            </w:r>
            <w:r>
              <w:t>Controls</w:t>
            </w:r>
            <w:proofErr w:type="gramEnd"/>
            <w:r>
              <w:t xml:space="preserve"> the vertical level used by peak-width measurement. It changes the estimated width of the membrane-profile peak and therefore can change the membrane band thickness.</w:t>
            </w:r>
          </w:p>
        </w:tc>
      </w:tr>
    </w:tbl>
    <w:p w14:paraId="2CB4A793" w14:textId="77777777" w:rsidR="00A35FE6" w:rsidRDefault="00A35FE6">
      <w:pPr>
        <w:spacing w:after="20"/>
      </w:pPr>
    </w:p>
    <w:p w14:paraId="298D8054" w14:textId="77777777" w:rsidR="00A35FE6" w:rsidRDefault="00000000">
      <w:pPr>
        <w:pStyle w:val="ListBullet"/>
      </w:pPr>
      <w:r>
        <w:lastRenderedPageBreak/>
        <w:t>Treat this as a shape/width tuning control, not a sensitivity threshold like blob_log threshold.</w:t>
      </w:r>
    </w:p>
    <w:p w14:paraId="3480ECC2" w14:textId="77777777" w:rsidR="00A35FE6" w:rsidRDefault="00000000">
      <w:pPr>
        <w:pStyle w:val="ListBullet"/>
      </w:pPr>
      <w:r>
        <w:t>Change it only after the cell segmentation itself looks reasonable.</w:t>
      </w:r>
    </w:p>
    <w:p w14:paraId="5107AAF0" w14:textId="77777777" w:rsidR="00A35FE6" w:rsidRDefault="00000000">
      <w:pPr>
        <w:pStyle w:val="ListBullet"/>
      </w:pPr>
      <w:r>
        <w:t>Compare the resulting adaptive membrane mask directly against the raw Channel-2 signal when tuning it.</w:t>
      </w:r>
    </w:p>
    <w:p w14:paraId="2E359893" w14:textId="77777777" w:rsidR="00A35FE6" w:rsidRDefault="00000000">
      <w:pPr>
        <w:pStyle w:val="Heading1"/>
      </w:pPr>
      <w:r>
        <w:t>5. Output controls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440"/>
        <w:gridCol w:w="5760"/>
      </w:tblGrid>
      <w:tr w:rsidR="00A35FE6" w14:paraId="5F1769B7" w14:textId="77777777">
        <w:trPr>
          <w:jc w:val="center"/>
        </w:trPr>
        <w:tc>
          <w:tcPr>
            <w:tcW w:w="2448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AFBA5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w="1440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4C447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5760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AC1BF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to do</w:t>
            </w:r>
          </w:p>
        </w:tc>
      </w:tr>
      <w:tr w:rsidR="00A35FE6" w14:paraId="331390DE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F8D90" w14:textId="77777777" w:rsidR="00A35FE6" w:rsidRDefault="00000000">
            <w:pPr>
              <w:spacing w:after="0"/>
            </w:pPr>
            <w:r>
              <w:rPr>
                <w:sz w:val="18"/>
              </w:rPr>
              <w:t>Launch Napari viewer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69F5C" w14:textId="77777777" w:rsidR="00A35FE6" w:rsidRDefault="00000000">
            <w:pPr>
              <w:spacing w:after="0"/>
            </w:pPr>
            <w:r>
              <w:rPr>
                <w:sz w:val="18"/>
              </w:rPr>
              <w:t>On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C624B" w14:textId="77777777" w:rsidR="00A35FE6" w:rsidRDefault="00000000">
            <w:pPr>
              <w:spacing w:after="0"/>
            </w:pPr>
            <w:r>
              <w:rPr>
                <w:sz w:val="18"/>
              </w:rPr>
              <w:t>Keep on during method development and quality control. Turn off for unattended batch-style runs.</w:t>
            </w:r>
          </w:p>
        </w:tc>
      </w:tr>
      <w:tr w:rsidR="00A35FE6" w14:paraId="19AEF76D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96248" w14:textId="77777777" w:rsidR="00A35FE6" w:rsidRDefault="00000000">
            <w:pPr>
              <w:spacing w:after="0"/>
            </w:pPr>
            <w:r>
              <w:rPr>
                <w:sz w:val="18"/>
              </w:rPr>
              <w:t>Generate videos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C0F2A" w14:textId="77777777" w:rsidR="00A35FE6" w:rsidRDefault="00000000">
            <w:pPr>
              <w:spacing w:after="0"/>
            </w:pPr>
            <w:r>
              <w:rPr>
                <w:sz w:val="18"/>
              </w:rPr>
              <w:t>On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EA223" w14:textId="77777777" w:rsidR="00A35FE6" w:rsidRDefault="00000000">
            <w:pPr>
              <w:spacing w:after="0"/>
            </w:pPr>
            <w:r>
              <w:rPr>
                <w:sz w:val="18"/>
              </w:rPr>
              <w:t>Turn off if you only need tables and TIFF outputs or want to reduce output generation.</w:t>
            </w:r>
          </w:p>
        </w:tc>
      </w:tr>
      <w:tr w:rsidR="00A35FE6" w14:paraId="1356259E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6DAD9" w14:textId="77777777" w:rsidR="00A35FE6" w:rsidRDefault="00000000">
            <w:pPr>
              <w:spacing w:after="0"/>
            </w:pPr>
            <w:r>
              <w:rPr>
                <w:sz w:val="18"/>
              </w:rPr>
              <w:t>Video FPS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6B742" w14:textId="77777777" w:rsidR="00A35FE6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1458D" w14:textId="77777777" w:rsidR="00A35FE6" w:rsidRDefault="00000000">
            <w:pPr>
              <w:spacing w:after="0"/>
            </w:pPr>
            <w:r>
              <w:rPr>
                <w:sz w:val="18"/>
              </w:rPr>
              <w:t>Changes playback speed only; it does not change segmentation or measurements.</w:t>
            </w:r>
          </w:p>
        </w:tc>
      </w:tr>
    </w:tbl>
    <w:p w14:paraId="6AEDC762" w14:textId="77777777" w:rsidR="00A35FE6" w:rsidRDefault="00A35FE6">
      <w:pPr>
        <w:spacing w:after="40"/>
      </w:pPr>
    </w:p>
    <w:p w14:paraId="3F06E227" w14:textId="77777777" w:rsidR="00A35FE6" w:rsidRDefault="00000000">
      <w:pPr>
        <w:pStyle w:val="Heading1"/>
      </w:pPr>
      <w:r>
        <w:t>6. Symptom-based tuning cheat sheet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408"/>
      </w:tblGrid>
      <w:tr w:rsidR="00A35FE6" w14:paraId="0484D2B3" w14:textId="77777777">
        <w:trPr>
          <w:jc w:val="center"/>
        </w:trPr>
        <w:tc>
          <w:tcPr>
            <w:tcW w:w="3240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ECD36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Observed problem</w:t>
            </w:r>
          </w:p>
        </w:tc>
        <w:tc>
          <w:tcPr>
            <w:tcW w:w="6408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33854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First tuning action</w:t>
            </w:r>
          </w:p>
        </w:tc>
      </w:tr>
      <w:tr w:rsidR="00A35FE6" w14:paraId="5770796F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3CAE1" w14:textId="77777777" w:rsidR="00A35FE6" w:rsidRDefault="00000000">
            <w:pPr>
              <w:spacing w:after="0"/>
            </w:pPr>
            <w:r>
              <w:rPr>
                <w:sz w:val="17"/>
              </w:rPr>
              <w:t>Too many false lysosomes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B203D" w14:textId="77777777" w:rsidR="00A35FE6" w:rsidRDefault="00000000">
            <w:pPr>
              <w:spacing w:after="0"/>
            </w:pPr>
            <w:r>
              <w:rPr>
                <w:sz w:val="17"/>
              </w:rPr>
              <w:t>Increase blob_log threshold first. If the false detections are mainly tiny, also consider a minimum diameter for the filtered dataset.</w:t>
            </w:r>
          </w:p>
        </w:tc>
      </w:tr>
      <w:tr w:rsidR="00A35FE6" w14:paraId="77576EA6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F76C9" w14:textId="77777777" w:rsidR="00A35FE6" w:rsidRDefault="00000000">
            <w:pPr>
              <w:spacing w:after="0"/>
            </w:pPr>
            <w:r>
              <w:rPr>
                <w:sz w:val="17"/>
              </w:rPr>
              <w:t>Real lysosomes are missing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CC03B" w14:textId="77777777" w:rsidR="00A35FE6" w:rsidRDefault="00000000">
            <w:pPr>
              <w:spacing w:after="0"/>
            </w:pPr>
            <w:r>
              <w:rPr>
                <w:sz w:val="17"/>
              </w:rPr>
              <w:t>Decrease blob_log threshold gradually.</w:t>
            </w:r>
          </w:p>
        </w:tc>
      </w:tr>
      <w:tr w:rsidR="00A35FE6" w14:paraId="2CA70AD1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CC0A0" w14:textId="77777777" w:rsidR="00A35FE6" w:rsidRDefault="00000000">
            <w:pPr>
              <w:spacing w:after="0"/>
            </w:pPr>
            <w:r>
              <w:rPr>
                <w:sz w:val="17"/>
              </w:rPr>
              <w:t>Cells are split into too many pieces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6B0BC" w14:textId="77777777" w:rsidR="00A35FE6" w:rsidRDefault="00000000">
            <w:pPr>
              <w:spacing w:after="0"/>
            </w:pPr>
            <w:r>
              <w:rPr>
                <w:sz w:val="17"/>
              </w:rPr>
              <w:t>Increase DIST_SMOOTH_SIGMA and/or H_MAXIMA gradually.</w:t>
            </w:r>
          </w:p>
        </w:tc>
      </w:tr>
      <w:tr w:rsidR="00A35FE6" w14:paraId="36DADA40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6CAB2" w14:textId="77777777" w:rsidR="00A35FE6" w:rsidRDefault="00000000">
            <w:pPr>
              <w:spacing w:after="0"/>
            </w:pPr>
            <w:r>
              <w:rPr>
                <w:sz w:val="17"/>
              </w:rPr>
              <w:t>Touching cells are not separated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ACF2D" w14:textId="77777777" w:rsidR="00A35FE6" w:rsidRDefault="00000000">
            <w:pPr>
              <w:spacing w:after="0"/>
            </w:pPr>
            <w:r>
              <w:rPr>
                <w:sz w:val="17"/>
              </w:rPr>
              <w:t>Decrease DIST_SMOOTH_SIGMA and/or H_MAXIMA gradually.</w:t>
            </w:r>
          </w:p>
        </w:tc>
      </w:tr>
      <w:tr w:rsidR="00A35FE6" w14:paraId="26ABAC4C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3881E" w14:textId="77777777" w:rsidR="00A35FE6" w:rsidRDefault="00000000">
            <w:pPr>
              <w:spacing w:after="0"/>
            </w:pPr>
            <w:r>
              <w:rPr>
                <w:sz w:val="17"/>
              </w:rPr>
              <w:t>Cell mask is too thick / connected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9A997" w14:textId="77777777" w:rsidR="00A35FE6" w:rsidRDefault="00000000">
            <w:pPr>
              <w:spacing w:after="0"/>
            </w:pPr>
            <w:r>
              <w:rPr>
                <w:sz w:val="17"/>
              </w:rPr>
              <w:t>Increase ERODE_MULT carefully.</w:t>
            </w:r>
          </w:p>
        </w:tc>
      </w:tr>
      <w:tr w:rsidR="00A35FE6" w14:paraId="3F82BEFB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D9A0E" w14:textId="77777777" w:rsidR="00A35FE6" w:rsidRDefault="00000000">
            <w:pPr>
              <w:spacing w:after="0"/>
            </w:pPr>
            <w:r>
              <w:rPr>
                <w:sz w:val="17"/>
              </w:rPr>
              <w:t xml:space="preserve">Cell </w:t>
            </w:r>
            <w:proofErr w:type="gramStart"/>
            <w:r>
              <w:rPr>
                <w:sz w:val="17"/>
              </w:rPr>
              <w:t>mask loses</w:t>
            </w:r>
            <w:proofErr w:type="gramEnd"/>
            <w:r>
              <w:rPr>
                <w:sz w:val="17"/>
              </w:rPr>
              <w:t xml:space="preserve"> thin structures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BD8A2" w14:textId="77777777" w:rsidR="00A35FE6" w:rsidRDefault="00000000">
            <w:pPr>
              <w:spacing w:after="0"/>
            </w:pPr>
            <w:r>
              <w:rPr>
                <w:sz w:val="17"/>
              </w:rPr>
              <w:t>Decrease ERODE_MULT.</w:t>
            </w:r>
          </w:p>
        </w:tc>
      </w:tr>
      <w:tr w:rsidR="00A35FE6" w14:paraId="32C86A74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56E0A" w14:textId="77777777" w:rsidR="00A35FE6" w:rsidRDefault="00000000">
            <w:pPr>
              <w:spacing w:after="0"/>
            </w:pPr>
            <w:r>
              <w:rPr>
                <w:sz w:val="17"/>
              </w:rPr>
              <w:t>Boundary lysosomes are marked outside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B3AB8" w14:textId="77777777" w:rsidR="00A35FE6" w:rsidRDefault="00000000">
            <w:pPr>
              <w:spacing w:after="0"/>
            </w:pPr>
            <w:r>
              <w:rPr>
                <w:sz w:val="17"/>
              </w:rPr>
              <w:t>Increase MARGIN_UM slightly and/or decrease OVERLAP_ALPHA.</w:t>
            </w:r>
          </w:p>
        </w:tc>
      </w:tr>
      <w:tr w:rsidR="00A35FE6" w14:paraId="1AD0D646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8B42A" w14:textId="77777777" w:rsidR="00A35FE6" w:rsidRDefault="00000000">
            <w:pPr>
              <w:spacing w:after="0"/>
            </w:pPr>
            <w:r>
              <w:rPr>
                <w:sz w:val="17"/>
              </w:rPr>
              <w:t>Outside lysosomes are being pulled into cells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488CC" w14:textId="77777777" w:rsidR="00A35FE6" w:rsidRDefault="00000000">
            <w:pPr>
              <w:spacing w:after="0"/>
            </w:pPr>
            <w:r>
              <w:rPr>
                <w:sz w:val="17"/>
              </w:rPr>
              <w:t>Decrease MARGIN_UM and/or increase OVERLAP_ALPHA.</w:t>
            </w:r>
          </w:p>
        </w:tc>
      </w:tr>
      <w:tr w:rsidR="00A35FE6" w14:paraId="7D5DEDA1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8FEF0" w14:textId="77777777" w:rsidR="00A35FE6" w:rsidRDefault="00000000">
            <w:pPr>
              <w:spacing w:after="0"/>
            </w:pPr>
            <w:r>
              <w:rPr>
                <w:sz w:val="17"/>
              </w:rPr>
              <w:t>Tiny cell fragments clutter visualization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93047" w14:textId="77777777" w:rsidR="00A35FE6" w:rsidRDefault="00000000">
            <w:pPr>
              <w:spacing w:after="0"/>
            </w:pPr>
            <w:r>
              <w:rPr>
                <w:sz w:val="17"/>
              </w:rPr>
              <w:t>Increase VIZ_MIN_VOXELS.</w:t>
            </w:r>
          </w:p>
        </w:tc>
      </w:tr>
      <w:tr w:rsidR="00A35FE6" w14:paraId="1F352F82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23187" w14:textId="77777777" w:rsidR="00A35FE6" w:rsidRDefault="00000000">
            <w:pPr>
              <w:spacing w:after="0"/>
            </w:pPr>
            <w:r>
              <w:rPr>
                <w:sz w:val="17"/>
              </w:rPr>
              <w:t>Membrane profile is noisy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2BB39" w14:textId="77777777" w:rsidR="00A35FE6" w:rsidRDefault="00000000">
            <w:pPr>
              <w:spacing w:after="0"/>
            </w:pPr>
            <w:r>
              <w:rPr>
                <w:sz w:val="17"/>
              </w:rPr>
              <w:t>Increase membrane Smoothing sigma, or consider a lower Maximum bins cap.</w:t>
            </w:r>
          </w:p>
        </w:tc>
      </w:tr>
      <w:tr w:rsidR="00A35FE6" w14:paraId="557E8BCE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C51BC" w14:textId="77777777" w:rsidR="00A35FE6" w:rsidRDefault="00000000">
            <w:pPr>
              <w:spacing w:after="0"/>
            </w:pPr>
            <w:r>
              <w:rPr>
                <w:sz w:val="17"/>
              </w:rPr>
              <w:t>Membrane band looks overly broad/narrow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88C64" w14:textId="77777777" w:rsidR="00A35FE6" w:rsidRDefault="00000000">
            <w:pPr>
              <w:spacing w:after="0"/>
            </w:pPr>
            <w:r>
              <w:rPr>
                <w:sz w:val="17"/>
              </w:rPr>
              <w:t>Review Relative height and membrane profile smoothing, while checking the raw Channel-2 signal side by side.</w:t>
            </w:r>
          </w:p>
        </w:tc>
      </w:tr>
    </w:tbl>
    <w:p w14:paraId="72C62F81" w14:textId="77777777" w:rsidR="00A35FE6" w:rsidRDefault="00A35FE6">
      <w:pPr>
        <w:spacing w:after="40"/>
      </w:pPr>
    </w:p>
    <w:p w14:paraId="3819679E" w14:textId="77777777" w:rsidR="00A35FE6" w:rsidRDefault="00000000">
      <w:pPr>
        <w:pStyle w:val="Heading1"/>
      </w:pPr>
      <w:r>
        <w:t>7. Recommended tuning workflow</w:t>
      </w:r>
    </w:p>
    <w:p w14:paraId="41A8E6B3" w14:textId="77777777" w:rsidR="00A35FE6" w:rsidRDefault="00000000">
      <w:pPr>
        <w:pStyle w:val="ListNumber"/>
      </w:pPr>
      <w:r>
        <w:t>Choose one representative image containing bright, dim, isolated and crowded examples if possible.</w:t>
      </w:r>
    </w:p>
    <w:p w14:paraId="07A733C0" w14:textId="77777777" w:rsidR="00A35FE6" w:rsidRDefault="00000000">
      <w:pPr>
        <w:pStyle w:val="ListNumber"/>
      </w:pPr>
      <w:r>
        <w:t>Run the defaults and save the result as a baseline.</w:t>
      </w:r>
    </w:p>
    <w:p w14:paraId="3479149B" w14:textId="77777777" w:rsidR="00A35FE6" w:rsidRDefault="00000000">
      <w:pPr>
        <w:pStyle w:val="ListNumber"/>
      </w:pPr>
      <w:r>
        <w:t>First tune lysosome detection with blob_log threshold. Do not tune membrane parameters at the same time.</w:t>
      </w:r>
    </w:p>
    <w:p w14:paraId="24185F91" w14:textId="77777777" w:rsidR="00A35FE6" w:rsidRDefault="00000000">
      <w:pPr>
        <w:pStyle w:val="ListNumber"/>
      </w:pPr>
      <w:r>
        <w:lastRenderedPageBreak/>
        <w:t>Then tune the Channel-2 mask and watershed separation with ERODE_MULT, DIST_SMOOTH_SIGMA and H_MAXIMA.</w:t>
      </w:r>
    </w:p>
    <w:p w14:paraId="56170EAC" w14:textId="77777777" w:rsidR="00A35FE6" w:rsidRDefault="00000000">
      <w:pPr>
        <w:pStyle w:val="ListNumber"/>
      </w:pPr>
      <w:r>
        <w:t>Then tune cell/outside association with MARGIN_UM and OVERLAP_ALPHA.</w:t>
      </w:r>
    </w:p>
    <w:p w14:paraId="4D9AC3E3" w14:textId="77777777" w:rsidR="00A35FE6" w:rsidRDefault="00000000">
      <w:pPr>
        <w:pStyle w:val="ListNumber"/>
      </w:pPr>
      <w:r>
        <w:t>Only after the cell mask is credible, tune adaptive membrane profile parameters if the membrane band itself needs improvement.</w:t>
      </w:r>
    </w:p>
    <w:p w14:paraId="4559A86B" w14:textId="77777777" w:rsidR="00A35FE6" w:rsidRDefault="00000000">
      <w:pPr>
        <w:pStyle w:val="ListNumber"/>
      </w:pPr>
      <w:r>
        <w:t>Use the same tuned settings on several images before deciding they are robust.</w:t>
      </w:r>
    </w:p>
    <w:p w14:paraId="1B9ED941" w14:textId="77777777" w:rsidR="00A35FE6" w:rsidRDefault="00000000">
      <w:pPr>
        <w:pStyle w:val="ListNumber"/>
      </w:pPr>
      <w:r>
        <w:t>Record the final values with the experiment so the analysis can be reproduced.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A35FE6" w14:paraId="2696D340" w14:textId="77777777">
        <w:trPr>
          <w:jc w:val="center"/>
        </w:trPr>
        <w:tc>
          <w:tcPr>
            <w:tcW w:w="9994" w:type="dxa"/>
            <w:shd w:val="clear" w:color="auto" w:fill="E9F6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0157EC" w14:textId="77777777" w:rsidR="00A35FE6" w:rsidRDefault="00000000">
            <w:r>
              <w:rPr>
                <w:b/>
                <w:color w:val="17384A"/>
              </w:rPr>
              <w:t xml:space="preserve">One-change </w:t>
            </w:r>
            <w:proofErr w:type="gramStart"/>
            <w:r>
              <w:rPr>
                <w:b/>
                <w:color w:val="17384A"/>
              </w:rPr>
              <w:t xml:space="preserve">rule  </w:t>
            </w:r>
            <w:r>
              <w:t>When</w:t>
            </w:r>
            <w:proofErr w:type="gramEnd"/>
            <w:r>
              <w:t xml:space="preserve"> possible, change only one parameter between comparison runs. If two parameters must be tuned together (for example DIST_SMOOTH_SIGMA and H_MAXIMA), keep the changes small and write down both values.</w:t>
            </w:r>
          </w:p>
        </w:tc>
      </w:tr>
    </w:tbl>
    <w:p w14:paraId="033301EA" w14:textId="77777777" w:rsidR="00A35FE6" w:rsidRDefault="00A35FE6">
      <w:pPr>
        <w:spacing w:after="20"/>
      </w:pPr>
    </w:p>
    <w:p w14:paraId="56DD224F" w14:textId="77777777" w:rsidR="00A35FE6" w:rsidRDefault="00000000">
      <w:pPr>
        <w:pStyle w:val="Heading1"/>
      </w:pPr>
      <w:r>
        <w:t>8. Defaults and valid-input reminders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5832"/>
      </w:tblGrid>
      <w:tr w:rsidR="00A35FE6" w14:paraId="5B95AD9F" w14:textId="77777777">
        <w:trPr>
          <w:jc w:val="center"/>
        </w:trPr>
        <w:tc>
          <w:tcPr>
            <w:tcW w:w="3816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A024C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832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70708" w14:textId="77777777" w:rsidR="00A35FE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Validation</w:t>
            </w:r>
          </w:p>
        </w:tc>
      </w:tr>
      <w:tr w:rsidR="00A35FE6" w14:paraId="36654F6E" w14:textId="77777777">
        <w:trPr>
          <w:jc w:val="center"/>
        </w:trPr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2A660" w14:textId="77777777" w:rsidR="00A35FE6" w:rsidRDefault="00000000">
            <w:pPr>
              <w:spacing w:after="0"/>
            </w:pPr>
            <w:r>
              <w:rPr>
                <w:sz w:val="18"/>
              </w:rPr>
              <w:t>OVERLAP_ALPHA</w:t>
            </w:r>
          </w:p>
        </w:tc>
        <w:tc>
          <w:tcPr>
            <w:tcW w:w="58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55CC8" w14:textId="77777777" w:rsidR="00A35FE6" w:rsidRDefault="00000000">
            <w:pPr>
              <w:spacing w:after="0"/>
            </w:pPr>
            <w:r>
              <w:rPr>
                <w:sz w:val="18"/>
              </w:rPr>
              <w:t>0 to 1</w:t>
            </w:r>
          </w:p>
        </w:tc>
      </w:tr>
      <w:tr w:rsidR="00A35FE6" w14:paraId="5F0679E7" w14:textId="77777777">
        <w:trPr>
          <w:jc w:val="center"/>
        </w:trPr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50294" w14:textId="77777777" w:rsidR="00A35FE6" w:rsidRDefault="00000000">
            <w:pPr>
              <w:spacing w:after="0"/>
            </w:pPr>
            <w:r>
              <w:rPr>
                <w:sz w:val="18"/>
              </w:rPr>
              <w:t>Minimum bins</w:t>
            </w:r>
          </w:p>
        </w:tc>
        <w:tc>
          <w:tcPr>
            <w:tcW w:w="58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0DCE1" w14:textId="77777777" w:rsidR="00A35FE6" w:rsidRDefault="00000000">
            <w:pPr>
              <w:spacing w:after="0"/>
            </w:pPr>
            <w:r>
              <w:rPr>
                <w:sz w:val="18"/>
              </w:rPr>
              <w:t>integer ≥ 3</w:t>
            </w:r>
          </w:p>
        </w:tc>
      </w:tr>
      <w:tr w:rsidR="00A35FE6" w14:paraId="12C9F58F" w14:textId="77777777">
        <w:trPr>
          <w:jc w:val="center"/>
        </w:trPr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F8EC7" w14:textId="77777777" w:rsidR="00A35FE6" w:rsidRDefault="00000000">
            <w:pPr>
              <w:spacing w:after="0"/>
            </w:pPr>
            <w:r>
              <w:rPr>
                <w:sz w:val="18"/>
              </w:rPr>
              <w:t>Maximum bins</w:t>
            </w:r>
          </w:p>
        </w:tc>
        <w:tc>
          <w:tcPr>
            <w:tcW w:w="58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5256F" w14:textId="77777777" w:rsidR="00A35FE6" w:rsidRDefault="00000000">
            <w:pPr>
              <w:spacing w:after="0"/>
            </w:pPr>
            <w:r>
              <w:rPr>
                <w:sz w:val="18"/>
              </w:rPr>
              <w:t>integer ≥ Minimum bins</w:t>
            </w:r>
          </w:p>
        </w:tc>
      </w:tr>
      <w:tr w:rsidR="00A35FE6" w14:paraId="5868C421" w14:textId="77777777">
        <w:trPr>
          <w:jc w:val="center"/>
        </w:trPr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E2771" w14:textId="77777777" w:rsidR="00A35FE6" w:rsidRDefault="00000000">
            <w:pPr>
              <w:spacing w:after="0"/>
            </w:pPr>
            <w:r>
              <w:rPr>
                <w:sz w:val="18"/>
              </w:rPr>
              <w:t>Membrane smoothing sigma</w:t>
            </w:r>
          </w:p>
        </w:tc>
        <w:tc>
          <w:tcPr>
            <w:tcW w:w="58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C189B" w14:textId="77777777" w:rsidR="00A35FE6" w:rsidRDefault="00000000">
            <w:pPr>
              <w:spacing w:after="0"/>
            </w:pPr>
            <w:r>
              <w:rPr>
                <w:sz w:val="18"/>
              </w:rPr>
              <w:t>≥ 0</w:t>
            </w:r>
          </w:p>
        </w:tc>
      </w:tr>
      <w:tr w:rsidR="00A35FE6" w14:paraId="1A2362A6" w14:textId="77777777">
        <w:trPr>
          <w:jc w:val="center"/>
        </w:trPr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90D50" w14:textId="77777777" w:rsidR="00A35FE6" w:rsidRDefault="00000000">
            <w:pPr>
              <w:spacing w:after="0"/>
            </w:pPr>
            <w:r>
              <w:rPr>
                <w:sz w:val="18"/>
              </w:rPr>
              <w:t>Membrane relative height</w:t>
            </w:r>
          </w:p>
        </w:tc>
        <w:tc>
          <w:tcPr>
            <w:tcW w:w="58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0A269" w14:textId="77777777" w:rsidR="00A35FE6" w:rsidRDefault="00000000">
            <w:pPr>
              <w:spacing w:after="0"/>
            </w:pPr>
            <w:r>
              <w:rPr>
                <w:sz w:val="18"/>
              </w:rPr>
              <w:t>0 to 1</w:t>
            </w:r>
          </w:p>
        </w:tc>
      </w:tr>
      <w:tr w:rsidR="00A35FE6" w14:paraId="59FF876E" w14:textId="77777777">
        <w:trPr>
          <w:jc w:val="center"/>
        </w:trPr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C3F3D" w14:textId="77777777" w:rsidR="00A35FE6" w:rsidRDefault="00000000">
            <w:pPr>
              <w:spacing w:after="0"/>
            </w:pPr>
            <w:r>
              <w:rPr>
                <w:sz w:val="18"/>
              </w:rPr>
              <w:t>Min/Max diameter</w:t>
            </w:r>
          </w:p>
        </w:tc>
        <w:tc>
          <w:tcPr>
            <w:tcW w:w="58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2E532" w14:textId="77777777" w:rsidR="00A35FE6" w:rsidRDefault="00000000">
            <w:pPr>
              <w:spacing w:after="0"/>
            </w:pPr>
            <w:r>
              <w:rPr>
                <w:sz w:val="18"/>
              </w:rPr>
              <w:t>blank or non-negative; minimum cannot exceed maximum</w:t>
            </w:r>
          </w:p>
        </w:tc>
      </w:tr>
      <w:tr w:rsidR="00A35FE6" w14:paraId="6DC41C5C" w14:textId="77777777">
        <w:trPr>
          <w:jc w:val="center"/>
        </w:trPr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B5FC0" w14:textId="77777777" w:rsidR="00A35FE6" w:rsidRDefault="00000000">
            <w:pPr>
              <w:spacing w:after="0"/>
            </w:pPr>
            <w:r>
              <w:rPr>
                <w:sz w:val="18"/>
              </w:rPr>
              <w:t>Video FPS</w:t>
            </w:r>
          </w:p>
        </w:tc>
        <w:tc>
          <w:tcPr>
            <w:tcW w:w="58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52BF4" w14:textId="77777777" w:rsidR="00A35FE6" w:rsidRDefault="00000000">
            <w:pPr>
              <w:spacing w:after="0"/>
            </w:pPr>
            <w:r>
              <w:rPr>
                <w:sz w:val="18"/>
              </w:rPr>
              <w:t>integer</w:t>
            </w:r>
          </w:p>
        </w:tc>
      </w:tr>
    </w:tbl>
    <w:p w14:paraId="1780E4C5" w14:textId="77777777" w:rsidR="00A35FE6" w:rsidRDefault="00A35FE6">
      <w:pPr>
        <w:spacing w:after="40"/>
      </w:pPr>
    </w:p>
    <w:p w14:paraId="46D50A0C" w14:textId="77777777" w:rsidR="00A35FE6" w:rsidRDefault="00000000">
      <w:r>
        <w:t>The GUI validates these values before processing and stops with an error message when an entry is invalid.</w:t>
      </w:r>
    </w:p>
    <w:sectPr w:rsidR="00A35FE6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591246">
    <w:abstractNumId w:val="8"/>
  </w:num>
  <w:num w:numId="2" w16cid:durableId="176047483">
    <w:abstractNumId w:val="6"/>
  </w:num>
  <w:num w:numId="3" w16cid:durableId="1507787346">
    <w:abstractNumId w:val="5"/>
  </w:num>
  <w:num w:numId="4" w16cid:durableId="697662956">
    <w:abstractNumId w:val="4"/>
  </w:num>
  <w:num w:numId="5" w16cid:durableId="1521511297">
    <w:abstractNumId w:val="7"/>
  </w:num>
  <w:num w:numId="6" w16cid:durableId="1410883783">
    <w:abstractNumId w:val="3"/>
  </w:num>
  <w:num w:numId="7" w16cid:durableId="445545824">
    <w:abstractNumId w:val="2"/>
  </w:num>
  <w:num w:numId="8" w16cid:durableId="914433505">
    <w:abstractNumId w:val="1"/>
  </w:num>
  <w:num w:numId="9" w16cid:durableId="31372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BE8"/>
    <w:rsid w:val="0029639D"/>
    <w:rsid w:val="00313BCC"/>
    <w:rsid w:val="00326F90"/>
    <w:rsid w:val="009C04B6"/>
    <w:rsid w:val="00A35FE6"/>
    <w:rsid w:val="00AA1D8D"/>
    <w:rsid w:val="00B47730"/>
    <w:rsid w:val="00CB0664"/>
    <w:rsid w:val="00E373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49ADD"/>
  <w14:defaultImageDpi w14:val="300"/>
  <w15:docId w15:val="{8DE96DF5-7D49-4AB9-97FF-9424BA9C2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5B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8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8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8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6</Pages>
  <Words>1519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Nahuel-Hernan Ramos</cp:lastModifiedBy>
  <cp:revision>3</cp:revision>
  <dcterms:created xsi:type="dcterms:W3CDTF">2013-12-23T23:15:00Z</dcterms:created>
  <dcterms:modified xsi:type="dcterms:W3CDTF">2026-08-12T11:56:00Z</dcterms:modified>
  <cp:category/>
</cp:coreProperties>
</file>